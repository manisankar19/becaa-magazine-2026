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ptos" w:hAnsi="Aptos"/>
          <w:b/>
          <w:color w:val="C6922E"/>
          <w:sz w:val="24"/>
        </w:rPr>
        <w:t>BECAA MAHARASHTRA</w:t>
      </w:r>
    </w:p>
    <w:p>
      <w:pPr>
        <w:jc w:val="center"/>
      </w:pPr>
      <w:r>
        <w:rPr>
          <w:rFonts w:ascii="Aptos Display" w:hAnsi="Aptos Display"/>
          <w:b/>
          <w:color w:val="17365D"/>
          <w:sz w:val="52"/>
        </w:rPr>
        <w:t>Fragrance of Shibpur</w:t>
      </w:r>
    </w:p>
    <w:p>
      <w:pPr>
        <w:spacing w:before="160"/>
        <w:jc w:val="center"/>
      </w:pPr>
      <w:r>
        <w:rPr>
          <w:b/>
          <w:color w:val="C6922E"/>
          <w:sz w:val="28"/>
        </w:rPr>
        <w:t>MAGAZINE 2026</w:t>
      </w:r>
    </w:p>
    <w:p>
      <w:pPr>
        <w:spacing w:before="1400"/>
        <w:jc w:val="center"/>
      </w:pPr>
      <w:r>
        <w:rPr>
          <w:b/>
          <w:color w:val="667085"/>
          <w:sz w:val="22"/>
        </w:rPr>
        <w:t>DRAFT MASTER TEMPLATE</w:t>
      </w:r>
    </w:p>
    <w:p>
      <w:r>
        <w:br w:type="page"/>
      </w:r>
    </w:p>
    <w:p>
      <w:pPr>
        <w:pStyle w:val="Heading1"/>
      </w:pPr>
      <w:r>
        <w:t>How to use this master</w:t>
      </w:r>
    </w:p>
    <w:p>
      <w:pPr>
        <w:pStyle w:val="ListBullet"/>
        <w:spacing w:after="100"/>
      </w:pPr>
      <w:r>
        <w:t>Replace only the grey placeholder blocks or insert approved content immediately below the relevant heading.</w:t>
      </w:r>
    </w:p>
    <w:p>
      <w:pPr>
        <w:pStyle w:val="ListBullet"/>
        <w:spacing w:after="100"/>
      </w:pPr>
      <w:r>
        <w:t>Keep each article title in Heading 1 and internal subheadings in Heading 2 so the contents page can update automatically.</w:t>
      </w:r>
    </w:p>
    <w:p>
      <w:pPr>
        <w:pStyle w:val="ListBullet"/>
        <w:spacing w:after="100"/>
      </w:pPr>
      <w:r>
        <w:t>Use the standard byline: By [Name], [Branch], Class of [Year]. For photographs and artwork, use the caption credit shown in the relevant section.</w:t>
      </w:r>
    </w:p>
    <w:p>
      <w:pPr>
        <w:pStyle w:val="ListBullet"/>
        <w:spacing w:after="100"/>
      </w:pPr>
      <w:r>
        <w:t>Record every item in BECAA_2026_Content_Tracker.xlsx before placing it in this document.</w:t>
      </w:r>
    </w:p>
    <w:p>
      <w:pPr>
        <w:pStyle w:val="ListBullet"/>
        <w:spacing w:after="100"/>
      </w:pPr>
      <w:r>
        <w:t>After changes, right-click the contents table in Microsoft Word and choose Update Field &gt; Update entire table.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FILE STATUS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WORKING DRAFT. Do not send for printing until all placeholders have been removed and final approval is recorded.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update this table in Microsoft Word</w:t>
        <w:fldChar w:fldCharType="end"/>
      </w:r>
    </w:p>
    <w:p>
      <w:r>
        <w:br w:type="page"/>
      </w:r>
    </w:p>
    <w:p>
      <w:pPr>
        <w:pStyle w:val="Heading1"/>
      </w:pPr>
      <w:r>
        <w:t>From the President’s Desk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SECTION STATUS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AWAITING 2026 CONTENT. Replace this block when approved content is available.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TO PLACE HERE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Insert the approved President’s Message for 2026. Until received, retain this placeholder. Do not silently reuse the 2025 message.</w:t>
            </w:r>
          </w:p>
        </w:tc>
      </w:tr>
    </w:tbl>
    <w:p>
      <w:pPr>
        <w:spacing w:after="0"/>
      </w:pPr>
    </w:p>
    <w:p>
      <w:pPr>
        <w:pStyle w:val="Subtitle"/>
      </w:pPr>
      <w:r>
        <w:t>[Name], President, BECAA Maharashtra</w:t>
      </w:r>
    </w:p>
    <w:p>
      <w:r>
        <w:br w:type="page"/>
      </w:r>
    </w:p>
    <w:p>
      <w:pPr>
        <w:pStyle w:val="Heading1"/>
      </w:pPr>
      <w:r>
        <w:t>From the Secretary’s Desk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SECTION STATUS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AWAITING 2026 CONTENT. Replace this block when approved content is available.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TO PLACE HERE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Insert the approved Secretary’s Message for 2026. Mention key activities, scholarships, programmes and acknowledgements only after verification.</w:t>
            </w:r>
          </w:p>
        </w:tc>
      </w:tr>
    </w:tbl>
    <w:p>
      <w:pPr>
        <w:spacing w:after="0"/>
      </w:pPr>
    </w:p>
    <w:p>
      <w:pPr>
        <w:pStyle w:val="Subtitle"/>
      </w:pPr>
      <w:r>
        <w:t>[Name], General Secretary, BECAA Maharashtra</w:t>
      </w:r>
    </w:p>
    <w:p>
      <w:r>
        <w:br w:type="page"/>
      </w:r>
    </w:p>
    <w:p>
      <w:pPr>
        <w:pStyle w:val="Heading1"/>
      </w:pPr>
      <w:r>
        <w:t>B. E. College Days and Memories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SECTION STATUS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AWAITING 2026 CONTENT. Replace this block when approved content is available.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TO PLACE HERE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Place alumni memories and short incidents here. Create one Heading 2 for every contribution.</w:t>
            </w:r>
          </w:p>
        </w:tc>
      </w:tr>
    </w:tbl>
    <w:p>
      <w:pPr>
        <w:spacing w:after="0"/>
      </w:pPr>
    </w:p>
    <w:p>
      <w:pPr>
        <w:pStyle w:val="Subtitle"/>
      </w:pPr>
      <w:r>
        <w:t>By [Contributor Name], [Branch], Class of [Year]</w:t>
      </w:r>
    </w:p>
    <w:p>
      <w:r>
        <w:br w:type="page"/>
      </w:r>
    </w:p>
    <w:p>
      <w:pPr>
        <w:pStyle w:val="Heading1"/>
      </w:pPr>
      <w:r>
        <w:t>BECAA Events and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SECTION STATUS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AWAITING 2026 CONTENT. Replace this block when approved content is available.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TO PLACE HERE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Place reports on the annual cultural programme, Bijoya Sammilani, picnic, seminar, scholarships and other verified 2025-26 activities. Add event date, venue and photo captions.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Stories and Literary Contributions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SECTION STATUS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AWAITING 2026 CONTENT. Replace this block when approved content is available.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TO PLACE HERE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Place Bengali or English stories, poems and literary pieces here. Give each contribution its own title and byline.</w:t>
            </w:r>
          </w:p>
        </w:tc>
      </w:tr>
    </w:tbl>
    <w:p>
      <w:pPr>
        <w:spacing w:after="0"/>
      </w:pPr>
    </w:p>
    <w:p>
      <w:pPr>
        <w:pStyle w:val="Subtitle"/>
      </w:pPr>
      <w:r>
        <w:t>By [Contributor Name], [Branch], Class of [Year]</w:t>
      </w:r>
    </w:p>
    <w:p>
      <w:r>
        <w:br w:type="page"/>
      </w:r>
    </w:p>
    <w:p>
      <w:pPr>
        <w:pStyle w:val="Heading1"/>
      </w:pPr>
      <w:r>
        <w:t>Technical Articles and Seminar Reports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SECTION STATUS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AWAITING 2026 CONTENT. Replace this block when approved content is available.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TO PLACE HERE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Place technical articles, seminar summaries or engineering reflections here. Confirm names, designations, dates and technical claims before approval.</w:t>
            </w:r>
          </w:p>
        </w:tc>
      </w:tr>
    </w:tbl>
    <w:p>
      <w:pPr>
        <w:spacing w:after="0"/>
      </w:pPr>
    </w:p>
    <w:p>
      <w:pPr>
        <w:pStyle w:val="Subtitle"/>
      </w:pPr>
      <w:r>
        <w:t>By [Contributor Name], [Branch], Class of [Year]</w:t>
      </w:r>
    </w:p>
    <w:p>
      <w:r>
        <w:br w:type="page"/>
      </w:r>
    </w:p>
    <w:p>
      <w:pPr>
        <w:pStyle w:val="Heading1"/>
      </w:pPr>
      <w:r>
        <w:t>Book Reviews, Finance and Other Articles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SECTION STATUS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AWAITING 2026 CONTENT. Replace this block when approved content is available.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TO PLACE HERE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Place book reviews, finance or investment articles, travel pieces and other contributions that do not fit the earlier sections.</w:t>
            </w:r>
          </w:p>
        </w:tc>
      </w:tr>
    </w:tbl>
    <w:p>
      <w:pPr>
        <w:spacing w:after="0"/>
      </w:pPr>
    </w:p>
    <w:p>
      <w:pPr>
        <w:pStyle w:val="Subtitle"/>
      </w:pPr>
      <w:r>
        <w:t>By [Contributor Name], [Branch], Class of [Year]</w:t>
      </w:r>
    </w:p>
    <w:p>
      <w:r>
        <w:br w:type="page"/>
      </w:r>
    </w:p>
    <w:p>
      <w:pPr>
        <w:pStyle w:val="Heading1"/>
      </w:pPr>
      <w:r>
        <w:t>Photography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SECTION STATUS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AWAITING 2026 CONTENT. Replace this block when approved content is available.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TO PLACE HERE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Insert one or more approved photographs. Keep original-resolution files outside this Word document and insert publication copies here.</w:t>
            </w:r>
          </w:p>
        </w:tc>
      </w:tr>
    </w:tbl>
    <w:p>
      <w:pPr>
        <w:spacing w:after="0"/>
      </w:pPr>
    </w:p>
    <w:p>
      <w:pPr>
        <w:spacing w:before="840" w:after="840"/>
        <w:jc w:val="center"/>
      </w:pPr>
      <w:r>
        <w:rPr>
          <w:b/>
          <w:color w:val="667085"/>
          <w:sz w:val="26"/>
        </w:rPr>
        <w:t>[ INSERT APPROVED IMAGE / ARTWORK HERE ]</w:t>
      </w:r>
    </w:p>
    <w:p>
      <w:pPr>
        <w:pStyle w:val="Caption"/>
        <w:jc w:val="center"/>
      </w:pPr>
      <w:r>
        <w:t>Caption: [Title or description]</w:t>
        <w:br/>
        <w:t>Credit: [Photograph / Artwork] by [Name], [Branch], Class of [Year]</w:t>
      </w:r>
    </w:p>
    <w:p>
      <w:r>
        <w:br w:type="page"/>
      </w:r>
    </w:p>
    <w:p>
      <w:pPr>
        <w:pStyle w:val="Heading1"/>
      </w:pPr>
      <w:r>
        <w:t>Paintings and Drawings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SECTION STATUS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AWAITING 2026 CONTENT. Replace this block when approved content is available.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TO PLACE HERE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Insert approved paintings or drawings. Record the title, medium, artist, branch and passing year wherever known.</w:t>
            </w:r>
          </w:p>
        </w:tc>
      </w:tr>
    </w:tbl>
    <w:p>
      <w:pPr>
        <w:spacing w:after="0"/>
      </w:pPr>
    </w:p>
    <w:p>
      <w:pPr>
        <w:spacing w:before="840" w:after="840"/>
        <w:jc w:val="center"/>
      </w:pPr>
      <w:r>
        <w:rPr>
          <w:b/>
          <w:color w:val="667085"/>
          <w:sz w:val="26"/>
        </w:rPr>
        <w:t>[ INSERT APPROVED IMAGE / ARTWORK HERE ]</w:t>
      </w:r>
    </w:p>
    <w:p>
      <w:pPr>
        <w:pStyle w:val="Caption"/>
        <w:jc w:val="center"/>
      </w:pPr>
      <w:r>
        <w:t>Caption: [Title or description]</w:t>
        <w:br/>
        <w:t>Credit: [Photograph / Artwork] by [Name], [Branch], Class of [Year]</w:t>
      </w:r>
    </w:p>
    <w:p>
      <w:r>
        <w:br w:type="page"/>
      </w:r>
    </w:p>
    <w:p>
      <w:pPr>
        <w:pStyle w:val="Heading1"/>
      </w:pPr>
      <w:r>
        <w:t>Contributors and Acknowledgements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SECTION STATUS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AWAITING 2026 CONTENT. Replace this block when approved content is available.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TO PLACE HERE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Prepare the final list from the tracker. Include editorial contributors, photographers, artists, volunteers, sponsors and advertisers without duplicating personal details unnecessarily.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Sponsors and Advertisements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SECTION STATUS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AWAITING 2026 CONTENT. Replace this block when approved content is available.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TO PLACE HERE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Insert advertisements according to the approved page plan. Use one page break before each full-page advertisement. Do not add contributor bylines to advertisements unless specifically requested.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Back Cover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SECTION STATUS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AWAITING 2026 CONTENT. Replace this block when approved content is available.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TO PLACE HERE</w:t>
            </w:r>
          </w:p>
        </w:tc>
      </w:tr>
      <w:tr>
        <w:tc>
          <w:tcPr>
            <w:tcW w:type="dxa" w:w="9457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44054"/>
                <w:sz w:val="21"/>
              </w:rPr>
              <w:t>Insert the approved back-cover advertisement or BECAA closing artwork. Confirm that the final PDF page count and print sequence are correct.</w:t>
            </w:r>
          </w:p>
        </w:tc>
      </w:tr>
    </w:tbl>
    <w:p>
      <w:pPr>
        <w:spacing w:after="0"/>
      </w:pPr>
    </w:p>
    <w:p>
      <w:pPr>
        <w:spacing w:before="840" w:after="840"/>
        <w:jc w:val="center"/>
      </w:pPr>
      <w:r>
        <w:rPr>
          <w:b/>
          <w:color w:val="667085"/>
          <w:sz w:val="26"/>
        </w:rPr>
        <w:t>[ INSERT APPROVED IMAGE / ARTWORK HERE ]</w:t>
      </w:r>
    </w:p>
    <w:p>
      <w:pPr>
        <w:pStyle w:val="Caption"/>
        <w:jc w:val="center"/>
      </w:pPr>
      <w:r>
        <w:t>Caption: [Title or description]</w:t>
        <w:br/>
        <w:t>Credit: [Photograph / Artwork] by [Name], [Branch], Class of [Year]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7"/>
      </w:rPr>
      <w:t xml:space="preserve">BECAA Magazine 2026  |  </w:t>
    </w:r>
    <w:r>
      <w:rPr>
        <w:rFonts w:ascii="Aptos" w:hAnsi="Aptos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7085"/>
        <w:sz w:val="17"/>
      </w:rPr>
      <w:t>BECAA Maharashtra | Magazine 2026 |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670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BECAA Magazine 2026 Master</dc:title>
  <dc:subject>Blank working template for BECAA Maharashtra Magazine 2026</dc:subject>
  <dc:creator>BECAA Maharashtra</dc:creator>
  <cp:keywords>BECAA, Magazine, 2026, Shibpur</cp:keywords>
  <dc:description>Draft master template prepared from the 2025 magazine structure.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